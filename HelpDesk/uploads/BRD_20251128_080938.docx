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Название проекта</w:t>
      </w:r>
    </w:p>
    <w:p>
      <w:r>
        <w:t>ИИ аналитика</w:t>
      </w:r>
    </w:p>
    <w:p>
      <w:pPr>
        <w:pStyle w:val="Heading2"/>
      </w:pPr>
      <w:r>
        <w:t>Scope (Область охвата)</w:t>
      </w:r>
    </w:p>
    <w:p>
      <w:pPr>
        <w:pStyle w:val="ListBullet"/>
      </w:pPr>
      <w:r>
        <w:t>Аналитика</w:t>
      </w:r>
    </w:p>
    <w:p>
      <w:pPr>
        <w:pStyle w:val="ListBullet"/>
      </w:pPr>
      <w:r>
        <w:t>решение рутинных задача</w:t>
      </w:r>
    </w:p>
    <w:p>
      <w:pPr>
        <w:pStyle w:val="Heading2"/>
      </w:pPr>
      <w:r>
        <w:t>KPI метрики</w:t>
      </w:r>
    </w:p>
    <w:p>
      <w:pPr>
        <w:pStyle w:val="Heading3"/>
      </w:pPr>
      <w:r>
        <w:t>Быстрота ответа</w:t>
      </w:r>
    </w:p>
    <w:p>
      <w:pPr>
        <w:pStyle w:val="ListBullet"/>
      </w:pPr>
      <w:r>
        <w:t>Цель: 5 минут</w:t>
      </w:r>
    </w:p>
    <w:p>
      <w:pPr>
        <w:pStyle w:val="ListBullet"/>
      </w:pPr>
      <w:r>
        <w:t>Сейчас: 10 минут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