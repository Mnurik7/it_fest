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Название проекта</w:t>
      </w:r>
    </w:p>
    <w:p>
      <w:r>
        <w:t>Система автоматизации кредитования</w:t>
      </w:r>
    </w:p>
    <w:p>
      <w:pPr>
        <w:pStyle w:val="Heading2"/>
      </w:pPr>
      <w:r>
        <w:t>Scope (Область охвата)</w:t>
      </w:r>
    </w:p>
    <w:p>
      <w:pPr>
        <w:pStyle w:val="Heading2"/>
      </w:pPr>
      <w:r>
        <w:t>KPI метрики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