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Название проекта</w:t>
      </w:r>
    </w:p>
    <w:p>
      <w:r>
        <w:t>LookapAi</w:t>
      </w:r>
    </w:p>
    <w:p>
      <w:pPr>
        <w:pStyle w:val="Heading2"/>
      </w:pPr>
      <w:r>
        <w:t>1. ЦЕЛЬ</w:t>
      </w:r>
    </w:p>
    <w:p>
      <w:r>
        <w:t>Предоставить пользователям интуитивно понятный инструмент для виртуальной примерки одежды из их гардероба на собственное изображение, с текущей поддержкой 2D-визуализации и стратегическим развитием возможностей до 3D-формата.</w:t>
      </w:r>
    </w:p>
    <w:p>
      <w:pPr>
        <w:pStyle w:val="Heading2"/>
      </w:pPr>
      <w:r>
        <w:t>2. ПРОБЛЕМА</w:t>
      </w:r>
    </w:p>
    <w:p>
      <w:r>
        <w:t>Существующие сложности с выбором одежды без возможности физической примерки и потребность в удобном и визуально-ориентированном способе примерки одежды на собственное изображение, который экономит время и позволяет экспериментировать со стилем.</w:t>
      </w:r>
    </w:p>
    <w:p>
      <w:pPr>
        <w:pStyle w:val="Heading2"/>
      </w:pPr>
      <w:r>
        <w:t>3. SCOPE (ОБЛАСТЬ ПРИМЕНЕНИЯ)</w:t>
      </w:r>
    </w:p>
    <w:p>
      <w:pPr>
        <w:pStyle w:val="Heading3"/>
      </w:pPr>
      <w:r>
        <w:t>Входит в Scope (In Scope):</w:t>
      </w:r>
    </w:p>
    <w:p>
      <w:pPr>
        <w:pStyle w:val="ListBullet"/>
      </w:pPr>
      <w:r>
        <w:t xml:space="preserve">  Функционал виртуального гардероба для хранения элементов одежды.</w:t>
      </w:r>
    </w:p>
    <w:p>
      <w:pPr>
        <w:pStyle w:val="ListBullet"/>
      </w:pPr>
      <w:r>
        <w:t xml:space="preserve">  Обработка и использование 3D и 2D изображений пользователя для примерки.</w:t>
      </w:r>
    </w:p>
    <w:p>
      <w:pPr>
        <w:pStyle w:val="ListBullet"/>
      </w:pPr>
      <w:r>
        <w:t xml:space="preserve">  Программное обеспечение, помогающее выбирать одежду путем примерки ее на изображение пользователя.</w:t>
      </w:r>
    </w:p>
    <w:p>
      <w:pPr>
        <w:pStyle w:val="Heading3"/>
      </w:pPr>
      <w:r>
        <w:t>Не входит в Scope (Out of Scope):</w:t>
      </w:r>
    </w:p>
    <w:p>
      <w:r>
        <w:t>На основе предоставленных данных, явные элементы, не входящие в Scope, не определены. Предполагается, что в текущий Scope не входит:</w:t>
      </w:r>
    </w:p>
    <w:p>
      <w:pPr>
        <w:pStyle w:val="ListBullet"/>
      </w:pPr>
      <w:r>
        <w:t xml:space="preserve">  Физическая продажа или доставка одежды.</w:t>
      </w:r>
    </w:p>
    <w:p>
      <w:pPr>
        <w:pStyle w:val="ListBullet"/>
      </w:pPr>
      <w:r>
        <w:t xml:space="preserve">  Интеграция с внешними торговыми площадками или магазинами (кроме потенциальных источников для загрузки одежды в гардероб).</w:t>
      </w:r>
    </w:p>
    <w:p>
      <w:pPr>
        <w:pStyle w:val="ListBullet"/>
      </w:pPr>
      <w:r>
        <w:t xml:space="preserve">  Автоматические рекомендации по стилю, выходящие за рамки непосредственной примерки.</w:t>
      </w:r>
    </w:p>
    <w:p>
      <w:pPr>
        <w:pStyle w:val="Heading2"/>
      </w:pPr>
      <w:r>
        <w:t>4. ТРЕБОВАНИЯ</w:t>
      </w:r>
    </w:p>
    <w:p>
      <w:pPr>
        <w:pStyle w:val="Heading3"/>
      </w:pPr>
      <w:r>
        <w:t>4.1. Функциональные требования</w:t>
      </w:r>
    </w:p>
    <w:p>
      <w:pPr>
        <w:pStyle w:val="ListBullet"/>
      </w:pPr>
      <w:r>
        <w:t xml:space="preserve">  **Управление гардеробом:**</w:t>
      </w:r>
    </w:p>
    <w:p>
      <w:r>
        <w:t xml:space="preserve">    *   Возможность загрузки, хранения и каталогизации элементов одежды в виртуальном гардеробе пользователя.</w:t>
      </w:r>
    </w:p>
    <w:p>
      <w:r>
        <w:t xml:space="preserve">    *   Функционал просмотра и выбора одежды из гардероба.</w:t>
      </w:r>
    </w:p>
    <w:p>
      <w:pPr>
        <w:pStyle w:val="ListBullet"/>
      </w:pPr>
      <w:r>
        <w:t xml:space="preserve">  **Обработка изображений пользователя:**</w:t>
      </w:r>
    </w:p>
    <w:p>
      <w:r>
        <w:t xml:space="preserve">    *   Возможность загрузки и обработки 2D изображений пользователя.</w:t>
      </w:r>
    </w:p>
    <w:p>
      <w:r>
        <w:t xml:space="preserve">    *   Поддержка функционала для подготовки изображений пользователя к примерке.</w:t>
      </w:r>
    </w:p>
    <w:p>
      <w:r>
        <w:t xml:space="preserve">    *   *Перспективно:* Поддержка обработки 3D изображений пользователя.</w:t>
      </w:r>
    </w:p>
    <w:p>
      <w:pPr>
        <w:pStyle w:val="ListBullet"/>
      </w:pPr>
      <w:r>
        <w:t xml:space="preserve">  **Виртуальная примерка:**</w:t>
      </w:r>
    </w:p>
    <w:p>
      <w:r>
        <w:t xml:space="preserve">    *   Функционал наложения выбранной одежды на 2D изображение пользователя.</w:t>
      </w:r>
    </w:p>
    <w:p>
      <w:r>
        <w:t xml:space="preserve">    *   Отображение результата примерки.</w:t>
      </w:r>
    </w:p>
    <w:p>
      <w:r>
        <w:t xml:space="preserve">    *   *Перспективно:* Развитие функционала до 3D примерки с более реалистичным отображением.</w:t>
      </w:r>
    </w:p>
    <w:p>
      <w:pPr>
        <w:pStyle w:val="ListBullet"/>
      </w:pPr>
      <w:r>
        <w:t xml:space="preserve">  **Интерфейс пользователя:**</w:t>
      </w:r>
    </w:p>
    <w:p>
      <w:r>
        <w:t xml:space="preserve">    *   Интуитивно понятный интерфейс для выбора одежды и проведения примерки.</w:t>
      </w:r>
    </w:p>
    <w:p>
      <w:pPr>
        <w:pStyle w:val="Heading3"/>
      </w:pPr>
      <w:r>
        <w:t>4.2. Нефункциональные требования</w:t>
      </w:r>
    </w:p>
    <w:p>
      <w:pPr>
        <w:pStyle w:val="ListBullet"/>
      </w:pPr>
      <w:r>
        <w:t xml:space="preserve">  **Производительность:** Система должна обеспечивать быструю загрузку изображений, обработку и отображение результатов примерки (цель – менее 3 секунд для 2D-примерки).</w:t>
      </w:r>
    </w:p>
    <w:p>
      <w:pPr>
        <w:pStyle w:val="ListBullet"/>
      </w:pPr>
      <w:r>
        <w:t xml:space="preserve">  **Безопасность:** Должна быть обеспечена конфиденциальность и целостность персональных данных и изображений пользователей в соответствии с банковскими стандартами безопасности.</w:t>
      </w:r>
    </w:p>
    <w:p>
      <w:pPr>
        <w:pStyle w:val="ListBullet"/>
      </w:pPr>
      <w:r>
        <w:t xml:space="preserve">  **Масштабируемость:** Система должна быть спроектирована с учетом возможности обработки растущего числа пользователей и объемов виртуальных гардеробов.</w:t>
      </w:r>
    </w:p>
    <w:p>
      <w:pPr>
        <w:pStyle w:val="ListBullet"/>
      </w:pPr>
      <w:r>
        <w:t xml:space="preserve">  **Надежность:** Система должна быть стабильной, отказоустойчивой и доступной 24/7 (за исключением плановых технических работ).</w:t>
      </w:r>
    </w:p>
    <w:p>
      <w:pPr>
        <w:pStyle w:val="ListBullet"/>
      </w:pPr>
      <w:r>
        <w:t xml:space="preserve">  **Удобство использования (Usability):** Интерфейс должен быть простым, понятным и удобным для широкого круга пользователей.</w:t>
      </w:r>
    </w:p>
    <w:p>
      <w:pPr>
        <w:pStyle w:val="ListBullet"/>
      </w:pPr>
      <w:r>
        <w:t xml:space="preserve">  **Совместимость:** Система должна быть совместима с основными операционными системами и веб-браузерами/мобильными платформами.</w:t>
      </w:r>
    </w:p>
    <w:p>
      <w:pPr>
        <w:pStyle w:val="Heading3"/>
      </w:pPr>
      <w:r>
        <w:t>4.3. Бизнес-требования</w:t>
      </w:r>
    </w:p>
    <w:p>
      <w:pPr>
        <w:pStyle w:val="ListBullet"/>
      </w:pPr>
      <w:r>
        <w:t xml:space="preserve">  Система должна обеспечивать ключевую функциональность по виртуальной примерке для повышения вовлеченности и удовлетворенности клиентов.</w:t>
      </w:r>
    </w:p>
    <w:p>
      <w:pPr>
        <w:pStyle w:val="ListBullet"/>
      </w:pPr>
      <w:r>
        <w:t xml:space="preserve">  Система должна изначально поддерживать 2D-визуализацию и иметь четкий план развития и перехода к 3D-моделированию, соответствующий целевым KPI.</w:t>
      </w:r>
    </w:p>
    <w:p>
      <w:pPr>
        <w:pStyle w:val="ListBullet"/>
      </w:pPr>
      <w:r>
        <w:t xml:space="preserve">  Система должна способствовать укреплению лояльности клиентов за счет предоставления инновационного и полезного сервиса.</w:t>
      </w:r>
    </w:p>
    <w:p>
      <w:pPr>
        <w:pStyle w:val="Heading2"/>
      </w:pPr>
      <w:r>
        <w:t>5. БИЗНЕС-ПРАВИЛА</w:t>
      </w:r>
    </w:p>
    <w:p>
      <w:pPr>
        <w:pStyle w:val="ListBullet"/>
      </w:pPr>
      <w:r>
        <w:t xml:space="preserve">  **Правила загрузки гардероба:** Допустимые форматы файлов для загрузки элементов одежды, требования к качеству и разрешению изображений одежды.</w:t>
      </w:r>
    </w:p>
    <w:p>
      <w:pPr>
        <w:pStyle w:val="ListBullet"/>
      </w:pPr>
      <w:r>
        <w:t xml:space="preserve">  **Правила загрузки изображений пользователя:** Допустимые форматы файлов для загрузки изображений пользователя, требования к разрешению, освещению и позе для оптимальной примерки.</w:t>
      </w:r>
    </w:p>
    <w:p>
      <w:pPr>
        <w:pStyle w:val="ListBullet"/>
      </w:pPr>
      <w:r>
        <w:t xml:space="preserve">  **Правила обработки изображений:** Алгоритмы и методы, используемые для сегментации изображений, наложения одежды и коррекции перспективы.</w:t>
      </w:r>
    </w:p>
    <w:p>
      <w:pPr>
        <w:pStyle w:val="ListBullet"/>
      </w:pPr>
      <w:r>
        <w:t xml:space="preserve">  **Правила конфиденциальности:** Строгие правила обработки, хранения и удаления персональных данных и изображений пользователей.</w:t>
      </w:r>
    </w:p>
    <w:p>
      <w:pPr>
        <w:pStyle w:val="ListBullet"/>
      </w:pPr>
      <w:r>
        <w:t xml:space="preserve">  **Требования к качеству рендеринга:** Определения "реалистичности" и "точности" для 2D- и будущей 3D-примерки.</w:t>
      </w:r>
    </w:p>
    <w:p>
      <w:pPr>
        <w:pStyle w:val="ListBullet"/>
      </w:pPr>
      <w:r>
        <w:t xml:space="preserve">  **Правила перехода на 3D:** Условия и этапы перехода от 2D к полноценной 3D примерке, включая минимальные требования к качеству 3D-моделей.</w:t>
      </w:r>
    </w:p>
    <w:p>
      <w:pPr>
        <w:pStyle w:val="Heading2"/>
      </w:pPr>
      <w:r>
        <w:t>6. KPI И МЕТРИКИ</w:t>
      </w:r>
    </w:p>
    <w:p>
      <w:r>
        <w:t>**3d и 2d:** Цель: 3d. Текущее значение: 2d</w:t>
      </w:r>
    </w:p>
    <w:p>
      <w:pPr>
        <w:pStyle w:val="ListBullet"/>
      </w:pPr>
      <w:r>
        <w:t xml:space="preserve">  **Описание:** Прогресс в развитии функционала виртуальной примерки от 2D-изображений к полнофункциональной 3D-визуализации.</w:t>
      </w:r>
    </w:p>
    <w:p>
      <w:pPr>
        <w:pStyle w:val="ListBullet"/>
      </w:pPr>
      <w:r>
        <w:t xml:space="preserve">  **Метрика:** Процент функционала, реализованного в 3D (например, наличие 3D-моделей гардероба, поддержка 3D-изображений пользователя, реалистичность 3D-рендеринга).</w:t>
      </w:r>
    </w:p>
    <w:p>
      <w:pPr>
        <w:pStyle w:val="Heading2"/>
      </w:pPr>
      <w:r>
        <w:t>7. РИСКИ</w:t>
      </w:r>
    </w:p>
    <w:p>
      <w:pPr>
        <w:pStyle w:val="ListBullet"/>
      </w:pPr>
      <w:r>
        <w:t xml:space="preserve">  **Технические риски:**</w:t>
      </w:r>
    </w:p>
    <w:p>
      <w:r>
        <w:t xml:space="preserve">    *   *Риск:* Сложность и ресурсоемкость реализации качественного 3D-моделирования и рендеринга, который будет выглядеть реалистично и быстро работать.</w:t>
      </w:r>
    </w:p>
    <w:p>
      <w:r>
        <w:t xml:space="preserve">    *   *Митигация:* Поэтапное развитие проекта (начало с 2D, затем переход к 3D), использование проверенных технологий и библиотек, привлечение экспертов в области 3D-графики и машинного зрения.</w:t>
      </w:r>
    </w:p>
    <w:p>
      <w:pPr>
        <w:pStyle w:val="ListBullet"/>
      </w:pPr>
      <w:r>
        <w:t xml:space="preserve">  **Риски принятия пользователями:**</w:t>
      </w:r>
    </w:p>
    <w:p>
      <w:r>
        <w:t xml:space="preserve">    *   *Риск:* Недостаточная точность или реалистичность виртуальной примерки может привести к низкому уровню вовлеченности и удовлетворенности пользователей.</w:t>
      </w:r>
    </w:p>
    <w:p>
      <w:r>
        <w:t xml:space="preserve">    *   *Митигация:* Проведение пользовательского тестирования (UI/UX), сбор обратной связи, итерационное улучшение алгоритмов и качества отображения.</w:t>
      </w:r>
    </w:p>
    <w:p>
      <w:pPr>
        <w:pStyle w:val="ListBullet"/>
      </w:pPr>
      <w:r>
        <w:t xml:space="preserve">  **Риски безопасности данных:**</w:t>
      </w:r>
    </w:p>
    <w:p>
      <w:r>
        <w:t xml:space="preserve">    *   *Риск:* Угроза несанкционированного доступа или утечки конфиденциальных пользовательских изображений и персональных данных.</w:t>
      </w:r>
    </w:p>
    <w:p>
      <w:r>
        <w:t xml:space="preserve">    *   *Митигация:* Применение строгих протоколов шифрования и авторизации, регулярные аудиты безопасности, соблюдение GDPR и внутренних политик банка по защите данных.</w:t>
      </w:r>
    </w:p>
    <w:p>
      <w:pPr>
        <w:pStyle w:val="Heading2"/>
      </w:pPr>
      <w:r>
        <w:t>8. ЗАВИСИМОСТИ</w:t>
      </w:r>
    </w:p>
    <w:p>
      <w:r>
        <w:t>На основе предоставленных данных, явные внешние зависимости от других проектов или систем не указаны. Потенциальные зависимости могут включать:</w:t>
      </w:r>
    </w:p>
    <w:p>
      <w:pPr>
        <w:pStyle w:val="ListBullet"/>
      </w:pPr>
      <w:r>
        <w:t xml:space="preserve">  Внешние библиотеки или API для обработки изображений, 3D-моделирования и рендеринга.</w:t>
      </w:r>
    </w:p>
    <w:p>
      <w:pPr>
        <w:pStyle w:val="ListBullet"/>
      </w:pPr>
      <w:r>
        <w:t xml:space="preserve">  Облачные вычислительные ресурсы или инфраструктура для обработки данных.</w:t>
      </w:r>
    </w:p>
    <w:p>
      <w:pPr>
        <w:pStyle w:val="ListBullet"/>
      </w:pPr>
      <w:r>
        <w:t xml:space="preserve">  Актуальные версии операционных систем и браузеров/мобильных платформ для обеспечения совместимости.</w:t>
      </w:r>
    </w:p>
    <w:p>
      <w:pPr>
        <w:pStyle w:val="Heading2"/>
      </w:pPr>
      <w:r>
        <w:t>9. ОГРАНИЧЕНИЯ</w:t>
      </w:r>
    </w:p>
    <w:p>
      <w:pPr>
        <w:pStyle w:val="ListBullet"/>
      </w:pPr>
      <w:r>
        <w:t xml:space="preserve">  **Технические ограничения:**</w:t>
      </w:r>
    </w:p>
    <w:p>
      <w:r>
        <w:t xml:space="preserve">    *   Начальная версия будет сосредоточена на 2D-визуализации, что накладывает ограничения на уровень реалистичности примерки.</w:t>
      </w:r>
    </w:p>
    <w:p>
      <w:r>
        <w:t xml:space="preserve">    *   Ограничения на форматы и размеры загружаемых изображений как одежды, так и пользователя.</w:t>
      </w:r>
    </w:p>
    <w:p>
      <w:r>
        <w:t xml:space="preserve">    *   Производительность обработки больших объемов 3D-данных (после перехода на 3D) может потребовать значительных вычислительных мощностей.</w:t>
      </w:r>
    </w:p>
    <w:p>
      <w:pPr>
        <w:pStyle w:val="ListBullet"/>
      </w:pPr>
      <w:r>
        <w:t xml:space="preserve">  **Бизнес-ограничения:**</w:t>
      </w:r>
    </w:p>
    <w:p>
      <w:r>
        <w:t xml:space="preserve">    *   Возможное отсутствие доступа к обширной базе данных 3D-моделей одежды на начальном этапе.</w:t>
      </w:r>
    </w:p>
    <w:p>
      <w:r>
        <w:t xml:space="preserve">    *   Необходимость соблюдения строгих регуляторных требований банка к обработке и хранению персональных данных.</w:t>
      </w:r>
    </w:p>
    <w:p>
      <w:pPr>
        <w:pStyle w:val="ListBullet"/>
      </w:pPr>
      <w:r>
        <w:t xml:space="preserve">  **Временные и бюджетные ограничения:** (Не указаны пользователем, но подразумеваются в любом проекте).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